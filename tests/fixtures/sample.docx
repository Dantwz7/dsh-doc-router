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Routing report</w:t>
      </w:r>
    </w:p>
    <w:p>
      <w:r>
        <w:t>Generated by tests/fixtures/generate.py.</w:t>
      </w:r>
    </w:p>
    <w:p>
      <w:pPr>
        <w:pStyle w:val="Heading2"/>
      </w:pPr>
      <w:r>
        <w:t>Method</w:t>
      </w:r>
    </w:p>
    <w:p>
      <w:pPr>
        <w:pStyle w:val="ListBullet"/>
      </w:pPr>
      <w:r>
        <w:t>header sniffing</w:t>
      </w:r>
    </w:p>
    <w:p>
      <w:pPr>
        <w:pStyle w:val="ListBullet"/>
      </w:pPr>
      <w:r>
        <w:t>column geometry</w:t>
      </w:r>
    </w:p>
    <w:p>
      <w:pPr>
        <w:pStyle w:val="ListBullet"/>
      </w:pPr>
      <w:r>
        <w:t>text-layer density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group</w:t>
            </w:r>
          </w:p>
        </w:tc>
        <w:tc>
          <w:tcPr>
            <w:tcW w:type="dxa" w:w="4320"/>
          </w:tcPr>
          <w:p>
            <w:r>
              <w:t>score</w:t>
            </w:r>
          </w:p>
        </w:tc>
      </w:tr>
      <w:tr>
        <w:tc>
          <w:tcPr>
            <w:tcW w:type="dxa" w:w="4320"/>
          </w:tcPr>
          <w:p>
            <w:r>
              <w:t>alpha</w:t>
            </w:r>
          </w:p>
        </w:tc>
        <w:tc>
          <w:tcPr>
            <w:tcW w:type="dxa" w:w="4320"/>
          </w:tcPr>
          <w:p>
            <w:r>
              <w:t>0.81</w:t>
            </w:r>
          </w:p>
        </w:tc>
      </w:tr>
      <w:tr>
        <w:tc>
          <w:tcPr>
            <w:tcW w:type="dxa" w:w="4320"/>
          </w:tcPr>
          <w:p>
            <w:r>
              <w:t>beta</w:t>
            </w:r>
          </w:p>
        </w:tc>
        <w:tc>
          <w:tcPr>
            <w:tcW w:type="dxa" w:w="4320"/>
          </w:tcPr>
          <w:p>
            <w:r>
              <w:t>0.87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